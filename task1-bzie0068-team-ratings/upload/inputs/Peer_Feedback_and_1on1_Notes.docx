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Peer feedback and 1:1 notes, April to September</w:t>
      </w:r>
    </w:p>
    <w:p>
      <w:pPr>
        <w:pStyle w:val="Heading2"/>
      </w:pPr>
      <w:r>
        <w:t>Priya</w:t>
      </w:r>
    </w:p>
    <w:p>
      <w:r>
        <w:t>Peer: "Priya's reviews are the most useful on the team. She explains why, not just what."</w:t>
      </w:r>
    </w:p>
    <w:p>
      <w:r>
        <w:t>Peer: "She paired with Jordan for two weeks on the settlement service and it really sped him up."</w:t>
      </w:r>
    </w:p>
    <w:p>
      <w:r>
        <w:t>1:1 (Aug): Wants to lead the ledger migration design next half. Ready for it.</w:t>
      </w:r>
    </w:p>
    <w:p>
      <w:r>
        <w:t>1:1 (Sep): Mentioned she's stretched thin covering reviews for everyone.</w:t>
      </w:r>
    </w:p>
    <w:p>
      <w:pPr>
        <w:pStyle w:val="Heading2"/>
      </w:pPr>
      <w:r>
        <w:t>Marcus</w:t>
      </w:r>
    </w:p>
    <w:p>
      <w:r>
        <w:t>Peer: "Ships a lot, but I usually find something when I review his PRs."</w:t>
      </w:r>
    </w:p>
    <w:p>
      <w:r>
        <w:t>Peer: "He sometimes approves PRs within a minute. Not sure he's reading them."</w:t>
      </w:r>
    </w:p>
    <w:p>
      <w:r>
        <w:t>1:1 (Jul): Proud of his PR count. Feels quality issues are QA's job.</w:t>
      </w:r>
    </w:p>
    <w:p>
      <w:r>
        <w:t>1:1 (Sep): After the refund incident, said he'd add more tests. Haven't seen it yet.</w:t>
      </w:r>
    </w:p>
    <w:p>
      <w:pPr>
        <w:pStyle w:val="Heading2"/>
      </w:pPr>
      <w:r>
        <w:t>Jordan</w:t>
      </w:r>
    </w:p>
    <w:p>
      <w:r>
        <w:t>Peer: "Jordan asks good questions and picks things up fast."</w:t>
      </w:r>
    </w:p>
    <w:p>
      <w:r>
        <w:t>Peer: "Handled the payment gateway timeout on-call really calmly."</w:t>
      </w:r>
    </w:p>
    <w:p>
      <w:r>
        <w:t>1:1 (Jun): Nervous about on-call. We set up shadowing with Priya.</w:t>
      </w:r>
    </w:p>
    <w:p>
      <w:r>
        <w:t>1:1 (Sep): Wants to take on a full feature end to end next half.</w:t>
      </w:r>
    </w:p>
    <w:p>
      <w:pPr>
        <w:pStyle w:val="Heading2"/>
      </w:pPr>
      <w:r>
        <w:t>Elena</w:t>
      </w:r>
    </w:p>
    <w:p>
      <w:r>
        <w:t>Peer: "Elena goes quiet when she's blocked. I found out a day before the deadline."</w:t>
      </w:r>
    </w:p>
    <w:p>
      <w:r>
        <w:t>Peer: "Her code is clean when it lands, it just takes a long time."</w:t>
      </w:r>
    </w:p>
    <w:p>
      <w:r>
        <w:t>1:1 (Jul): Said she doesn't like interrupting people with questions.</w:t>
      </w:r>
    </w:p>
    <w:p>
      <w:r>
        <w:t>1:1 (Sep): Missed two sprint commitments in a row on the reconciliation job.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Feedback notes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